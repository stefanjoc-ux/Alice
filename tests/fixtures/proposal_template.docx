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 xml:space="preserve">Prepared for </w:t>
      </w:r>
      <w:r>
        <w:rPr>
          <w:b/>
        </w:rPr>
        <w:t>{{client}}</w:t>
      </w:r>
    </w:p>
    <w:p>
      <w:r>
        <w:t>{{date}}</w:t>
      </w:r>
    </w:p>
    <w:p>
      <w:r>
        <w:t>Prepared by {{author}}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[Two or three short paragraphs: the outcome the client wants, our recommendation and why us. Lead with the client, not with us.]</w:t>
      </w:r>
    </w:p>
    <w:p>
      <w:pPr>
        <w:pStyle w:val="Heading1"/>
      </w:pPr>
      <w:r>
        <w:t>Understanding of your requirements</w:t>
      </w:r>
    </w:p>
    <w:p>
      <w:r>
        <w:t>[Restate the brief in our own words. One bullet per requirement so the client can tick them off.]</w:t>
      </w:r>
    </w:p>
    <w:p>
      <w:pPr>
        <w:pStyle w:val="Heading1"/>
      </w:pPr>
      <w:r>
        <w:t>Proposed approach</w:t>
      </w:r>
    </w:p>
    <w:p>
      <w:r>
        <w:t>[Phases, what happens in each and what the client gets at the end of each. Use subheadings per phase.]</w:t>
      </w:r>
    </w:p>
    <w:p>
      <w:pPr>
        <w:pStyle w:val="Heading1"/>
      </w:pPr>
      <w:r>
        <w:t>Delivery plan and timeline</w:t>
      </w:r>
    </w:p>
    <w:p>
      <w:r>
        <w:t>[Milestones with indicative weeks. A table works well.]</w:t>
      </w:r>
    </w:p>
    <w:p>
      <w:pPr>
        <w:pStyle w:val="Heading1"/>
      </w:pPr>
      <w:r>
        <w:t>Team and resources</w:t>
      </w:r>
    </w:p>
    <w:p>
      <w:r>
        <w:t>[The roles involved and what each does. Do not name individuals unless the brief asks.]</w:t>
      </w:r>
    </w:p>
    <w:p>
      <w:pPr>
        <w:pStyle w:val="Heading1"/>
      </w:pPr>
      <w:r>
        <w:t>Commercials</w:t>
      </w:r>
    </w:p>
    <w:p>
      <w:r>
        <w:t>[One short paragraph on how the price is built. The pricing table is added by Alice.]</w:t>
      </w:r>
    </w:p>
    <w:p>
      <w:pPr>
        <w:pStyle w:val="Heading1"/>
      </w:pPr>
      <w:r>
        <w:t>About us</w:t>
      </w:r>
    </w:p>
    <w:p>
      <w:r>
        <w:t>[keep]</w:t>
      </w:r>
    </w:p>
    <w:p>
      <w:r>
        <w:t>We are an independent technology partner working with public sector organisations across the UK. Replace this paragraph with your standard company description.</w:t>
      </w:r>
    </w:p>
    <w:p>
      <w:pPr>
        <w:pStyle w:val="Heading1"/>
      </w:pPr>
      <w:r>
        <w:t>Assumptions</w:t>
      </w:r>
    </w:p>
    <w:p>
      <w:r>
        <w:t>[Bullet list of assumptions and dependencies on the client.]</w:t>
      </w:r>
    </w:p>
    <w:p>
      <w:pPr>
        <w:pStyle w:val="Heading1"/>
      </w:pPr>
      <w:r>
        <w:t>Next steps</w:t>
      </w:r>
    </w:p>
    <w:p>
      <w:r>
        <w:t>[Two or three concrete next steps with owners.]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Commercial in confidence | Ref {{reference}}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{{client}} | 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3D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